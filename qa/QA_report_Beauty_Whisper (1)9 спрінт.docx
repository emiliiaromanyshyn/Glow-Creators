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772CF" w14:textId="77777777" w:rsidR="00B738B4" w:rsidRDefault="00A947DA">
      <w:pPr>
        <w:pStyle w:val="aa"/>
      </w:pPr>
      <w:r>
        <w:t>ЗВІТ З ТЕСТУВАННЯ QA</w:t>
      </w:r>
    </w:p>
    <w:p w14:paraId="463C27D8" w14:textId="77777777" w:rsidR="00B738B4" w:rsidRDefault="00A947DA">
      <w:r>
        <w:t>Beauty Whisper – Платіжний модуль та UI/UX тестування</w:t>
      </w:r>
    </w:p>
    <w:p w14:paraId="0CD16F99" w14:textId="77777777" w:rsidR="00B738B4" w:rsidRDefault="00A947DA">
      <w:r>
        <w:t>Команда: Glow Creators</w:t>
      </w:r>
    </w:p>
    <w:p w14:paraId="59B30A29" w14:textId="77777777" w:rsidR="00B738B4" w:rsidRDefault="00A947DA">
      <w:r>
        <w:t>Роль: QA Тестувальник</w:t>
      </w:r>
    </w:p>
    <w:p w14:paraId="4499AEF8" w14:textId="77777777" w:rsidR="00B738B4" w:rsidRDefault="00A947DA">
      <w:r>
        <w:t>Курс: Програмування та командна робота</w:t>
      </w:r>
    </w:p>
    <w:p w14:paraId="56DA4565" w14:textId="77777777" w:rsidR="00B738B4" w:rsidRDefault="00A947DA">
      <w:r>
        <w:t>Спринт-звіт</w:t>
      </w:r>
    </w:p>
    <w:p w14:paraId="0EA523B6" w14:textId="77777777" w:rsidR="00B738B4" w:rsidRDefault="00A947DA">
      <w:r>
        <w:br w:type="page"/>
      </w:r>
    </w:p>
    <w:p w14:paraId="7057C5CC" w14:textId="77777777" w:rsidR="00B738B4" w:rsidRDefault="00A947DA">
      <w:pPr>
        <w:pStyle w:val="1"/>
      </w:pPr>
      <w:r>
        <w:lastRenderedPageBreak/>
        <w:t>1. Вступ</w:t>
      </w:r>
    </w:p>
    <w:p w14:paraId="724C044A" w14:textId="77777777" w:rsidR="00B738B4" w:rsidRDefault="00A947DA">
      <w:r>
        <w:t xml:space="preserve">У межах спринту було проведено тестування платіжного модуля сайту </w:t>
      </w:r>
      <w:r>
        <w:t>Beauty Whisper та UI/UX тестування адаптивності на різних пристроях.</w:t>
      </w:r>
    </w:p>
    <w:p w14:paraId="694D7B59" w14:textId="77777777" w:rsidR="00B738B4" w:rsidRDefault="00A947DA">
      <w:pPr>
        <w:pStyle w:val="1"/>
      </w:pPr>
      <w:r>
        <w:t>2. Обсяг тестування</w:t>
      </w:r>
    </w:p>
    <w:p w14:paraId="5C81F7E5" w14:textId="77777777" w:rsidR="00B738B4" w:rsidRDefault="00A947DA">
      <w:r>
        <w:t>Включено: платіжна форма, валідація картки, повідомлення про помилки, адаптивність UI.</w:t>
      </w:r>
    </w:p>
    <w:p w14:paraId="011001FC" w14:textId="77777777" w:rsidR="00B738B4" w:rsidRDefault="00A947DA">
      <w:r>
        <w:t>Не включено: серверна логіка платіжного провайдера, база даних.</w:t>
      </w:r>
    </w:p>
    <w:p w14:paraId="5E28C257" w14:textId="77777777" w:rsidR="00B738B4" w:rsidRDefault="00A947DA">
      <w:pPr>
        <w:pStyle w:val="1"/>
      </w:pPr>
      <w:r>
        <w:t>3. Підхід до тестування</w:t>
      </w:r>
    </w:p>
    <w:p w14:paraId="5CB45A5F" w14:textId="77777777" w:rsidR="00B738B4" w:rsidRDefault="00A947DA">
      <w:r>
        <w:t>Було виконано smoke-тестування для перевірки базової функціональності, функціональне тестування та UI/UX тестування на різних пристроях (Desktop, Android, iOS).</w:t>
      </w:r>
    </w:p>
    <w:p w14:paraId="0DFBE0DB" w14:textId="77777777" w:rsidR="00B738B4" w:rsidRDefault="00A947DA">
      <w:pPr>
        <w:pStyle w:val="1"/>
      </w:pPr>
      <w:r>
        <w:t>4. Тестове середовище</w:t>
      </w:r>
    </w:p>
    <w:p w14:paraId="12EDEC15" w14:textId="77777777" w:rsidR="00B738B4" w:rsidRDefault="00A947DA">
      <w:r>
        <w:t>Desktop (Chrome), Android (Chrome 360x800), iOS Safari (375x812), sandbox платежів</w:t>
      </w:r>
    </w:p>
    <w:p w14:paraId="4C868FC9" w14:textId="77777777" w:rsidR="00B738B4" w:rsidRDefault="00A947DA">
      <w:pPr>
        <w:pStyle w:val="1"/>
      </w:pPr>
      <w:r>
        <w:t>5. Smoke-тестування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38B4" w14:paraId="44A9A6CE" w14:textId="77777777" w:rsidTr="00FD0D12">
        <w:tc>
          <w:tcPr>
            <w:tcW w:w="1728" w:type="dxa"/>
          </w:tcPr>
          <w:p w14:paraId="6146E7A9" w14:textId="77777777" w:rsidR="00B738B4" w:rsidRDefault="00A947DA">
            <w:r>
              <w:t>ID</w:t>
            </w:r>
          </w:p>
        </w:tc>
        <w:tc>
          <w:tcPr>
            <w:tcW w:w="1728" w:type="dxa"/>
          </w:tcPr>
          <w:p w14:paraId="78322FD5" w14:textId="77777777" w:rsidR="00B738B4" w:rsidRDefault="00A947DA">
            <w:r>
              <w:t>Сценарій</w:t>
            </w:r>
          </w:p>
        </w:tc>
        <w:tc>
          <w:tcPr>
            <w:tcW w:w="1728" w:type="dxa"/>
          </w:tcPr>
          <w:p w14:paraId="3861FEBB" w14:textId="77777777" w:rsidR="00B738B4" w:rsidRDefault="00A947DA">
            <w:r>
              <w:t>Очікувано</w:t>
            </w:r>
          </w:p>
        </w:tc>
        <w:tc>
          <w:tcPr>
            <w:tcW w:w="1728" w:type="dxa"/>
          </w:tcPr>
          <w:p w14:paraId="22762B9F" w14:textId="77777777" w:rsidR="00B738B4" w:rsidRDefault="00A947DA">
            <w:r>
              <w:t>Фактично</w:t>
            </w:r>
          </w:p>
        </w:tc>
        <w:tc>
          <w:tcPr>
            <w:tcW w:w="1728" w:type="dxa"/>
          </w:tcPr>
          <w:p w14:paraId="2A742484" w14:textId="77777777" w:rsidR="00B738B4" w:rsidRDefault="00A947DA">
            <w:r>
              <w:t>Статус</w:t>
            </w:r>
          </w:p>
        </w:tc>
      </w:tr>
      <w:tr w:rsidR="00B738B4" w14:paraId="525B9A54" w14:textId="77777777" w:rsidTr="00FD0D12">
        <w:tc>
          <w:tcPr>
            <w:tcW w:w="1728" w:type="dxa"/>
          </w:tcPr>
          <w:p w14:paraId="3B711849" w14:textId="77777777" w:rsidR="00B738B4" w:rsidRDefault="00A947DA">
            <w:r>
              <w:t>TC1</w:t>
            </w:r>
          </w:p>
        </w:tc>
        <w:tc>
          <w:tcPr>
            <w:tcW w:w="1728" w:type="dxa"/>
          </w:tcPr>
          <w:p w14:paraId="7CBD6E20" w14:textId="77777777" w:rsidR="00B738B4" w:rsidRDefault="00A947DA">
            <w:r>
              <w:t>Успішна оплата</w:t>
            </w:r>
          </w:p>
        </w:tc>
        <w:tc>
          <w:tcPr>
            <w:tcW w:w="1728" w:type="dxa"/>
          </w:tcPr>
          <w:p w14:paraId="0A36B804" w14:textId="77777777" w:rsidR="00B738B4" w:rsidRDefault="00A947DA">
            <w:r>
              <w:t>Success</w:t>
            </w:r>
          </w:p>
        </w:tc>
        <w:tc>
          <w:tcPr>
            <w:tcW w:w="1728" w:type="dxa"/>
          </w:tcPr>
          <w:p w14:paraId="703E24A0" w14:textId="77777777" w:rsidR="00B738B4" w:rsidRDefault="00A947DA">
            <w:r>
              <w:t>Success</w:t>
            </w:r>
          </w:p>
        </w:tc>
        <w:tc>
          <w:tcPr>
            <w:tcW w:w="1728" w:type="dxa"/>
          </w:tcPr>
          <w:p w14:paraId="1B1010A7" w14:textId="77777777" w:rsidR="00B738B4" w:rsidRDefault="00A947DA">
            <w:r>
              <w:t>Pass</w:t>
            </w:r>
          </w:p>
        </w:tc>
      </w:tr>
      <w:tr w:rsidR="00B738B4" w14:paraId="31BCB739" w14:textId="77777777" w:rsidTr="00FD0D12">
        <w:tc>
          <w:tcPr>
            <w:tcW w:w="1728" w:type="dxa"/>
          </w:tcPr>
          <w:p w14:paraId="1F3C632E" w14:textId="77777777" w:rsidR="00B738B4" w:rsidRDefault="00A947DA">
            <w:r>
              <w:t>TC2</w:t>
            </w:r>
          </w:p>
        </w:tc>
        <w:tc>
          <w:tcPr>
            <w:tcW w:w="1728" w:type="dxa"/>
          </w:tcPr>
          <w:p w14:paraId="6AB5AD4E" w14:textId="77777777" w:rsidR="00B738B4" w:rsidRDefault="00A947DA">
            <w:r>
              <w:t>Невірна картка</w:t>
            </w:r>
          </w:p>
        </w:tc>
        <w:tc>
          <w:tcPr>
            <w:tcW w:w="1728" w:type="dxa"/>
          </w:tcPr>
          <w:p w14:paraId="56C6821F" w14:textId="77777777" w:rsidR="00B738B4" w:rsidRDefault="00A947DA">
            <w:r>
              <w:t>Error</w:t>
            </w:r>
          </w:p>
        </w:tc>
        <w:tc>
          <w:tcPr>
            <w:tcW w:w="1728" w:type="dxa"/>
          </w:tcPr>
          <w:p w14:paraId="187AB19C" w14:textId="77777777" w:rsidR="00B738B4" w:rsidRDefault="00A947DA">
            <w:r>
              <w:t>Error shown</w:t>
            </w:r>
          </w:p>
        </w:tc>
        <w:tc>
          <w:tcPr>
            <w:tcW w:w="1728" w:type="dxa"/>
          </w:tcPr>
          <w:p w14:paraId="35FC790D" w14:textId="77777777" w:rsidR="00B738B4" w:rsidRDefault="00A947DA">
            <w:r>
              <w:t>Pass</w:t>
            </w:r>
          </w:p>
        </w:tc>
      </w:tr>
      <w:tr w:rsidR="00B738B4" w14:paraId="5B2759FE" w14:textId="77777777" w:rsidTr="00FD0D12">
        <w:tc>
          <w:tcPr>
            <w:tcW w:w="1728" w:type="dxa"/>
          </w:tcPr>
          <w:p w14:paraId="2FCDD4D5" w14:textId="77777777" w:rsidR="00B738B4" w:rsidRDefault="00A947DA">
            <w:r>
              <w:t>TC3</w:t>
            </w:r>
          </w:p>
        </w:tc>
        <w:tc>
          <w:tcPr>
            <w:tcW w:w="1728" w:type="dxa"/>
          </w:tcPr>
          <w:p w14:paraId="066AC207" w14:textId="77777777" w:rsidR="00B738B4" w:rsidRDefault="00A947DA">
            <w:r>
              <w:t>Порожні поля</w:t>
            </w:r>
          </w:p>
        </w:tc>
        <w:tc>
          <w:tcPr>
            <w:tcW w:w="1728" w:type="dxa"/>
          </w:tcPr>
          <w:p w14:paraId="48A2476E" w14:textId="77777777" w:rsidR="00B738B4" w:rsidRDefault="00A947DA">
            <w:r>
              <w:t>Validation error</w:t>
            </w:r>
          </w:p>
        </w:tc>
        <w:tc>
          <w:tcPr>
            <w:tcW w:w="1728" w:type="dxa"/>
          </w:tcPr>
          <w:p w14:paraId="149B2C58" w14:textId="77777777" w:rsidR="00B738B4" w:rsidRDefault="00A947DA">
            <w:r>
              <w:t>Validation error</w:t>
            </w:r>
          </w:p>
        </w:tc>
        <w:tc>
          <w:tcPr>
            <w:tcW w:w="1728" w:type="dxa"/>
          </w:tcPr>
          <w:p w14:paraId="2000D63B" w14:textId="77777777" w:rsidR="00B738B4" w:rsidRDefault="00A947DA">
            <w:r>
              <w:t>Pass</w:t>
            </w:r>
          </w:p>
        </w:tc>
      </w:tr>
      <w:tr w:rsidR="00B738B4" w14:paraId="296E9A38" w14:textId="77777777" w:rsidTr="00FD0D12">
        <w:tc>
          <w:tcPr>
            <w:tcW w:w="1728" w:type="dxa"/>
          </w:tcPr>
          <w:p w14:paraId="0FB446D5" w14:textId="77777777" w:rsidR="00B738B4" w:rsidRDefault="00A947DA">
            <w:r>
              <w:t>TC4</w:t>
            </w:r>
          </w:p>
        </w:tc>
        <w:tc>
          <w:tcPr>
            <w:tcW w:w="1728" w:type="dxa"/>
          </w:tcPr>
          <w:p w14:paraId="120E1FE4" w14:textId="77777777" w:rsidR="00B738B4" w:rsidRDefault="00A947DA">
            <w:r>
              <w:t>Невірний CVV</w:t>
            </w:r>
          </w:p>
        </w:tc>
        <w:tc>
          <w:tcPr>
            <w:tcW w:w="1728" w:type="dxa"/>
          </w:tcPr>
          <w:p w14:paraId="42EA1E62" w14:textId="77777777" w:rsidR="00B738B4" w:rsidRDefault="00A947DA">
            <w:r>
              <w:t>Error</w:t>
            </w:r>
          </w:p>
        </w:tc>
        <w:tc>
          <w:tcPr>
            <w:tcW w:w="1728" w:type="dxa"/>
          </w:tcPr>
          <w:p w14:paraId="2A9C640E" w14:textId="77777777" w:rsidR="00B738B4" w:rsidRDefault="00A947DA">
            <w:r>
              <w:t xml:space="preserve">Error </w:t>
            </w:r>
            <w:r>
              <w:t>shown</w:t>
            </w:r>
          </w:p>
        </w:tc>
        <w:tc>
          <w:tcPr>
            <w:tcW w:w="1728" w:type="dxa"/>
          </w:tcPr>
          <w:p w14:paraId="4CB72761" w14:textId="77777777" w:rsidR="00B738B4" w:rsidRDefault="00A947DA">
            <w:r>
              <w:t>Pass</w:t>
            </w:r>
          </w:p>
        </w:tc>
      </w:tr>
      <w:tr w:rsidR="00B738B4" w14:paraId="2E94C139" w14:textId="77777777" w:rsidTr="00FD0D12">
        <w:tc>
          <w:tcPr>
            <w:tcW w:w="1728" w:type="dxa"/>
          </w:tcPr>
          <w:p w14:paraId="131F11FD" w14:textId="77777777" w:rsidR="00B738B4" w:rsidRDefault="00A947DA">
            <w:r>
              <w:t>TC5</w:t>
            </w:r>
          </w:p>
        </w:tc>
        <w:tc>
          <w:tcPr>
            <w:tcW w:w="1728" w:type="dxa"/>
          </w:tcPr>
          <w:p w14:paraId="2A01E0DE" w14:textId="77777777" w:rsidR="00B738B4" w:rsidRDefault="00A947DA">
            <w:r>
              <w:t>Невірна дата</w:t>
            </w:r>
          </w:p>
        </w:tc>
        <w:tc>
          <w:tcPr>
            <w:tcW w:w="1728" w:type="dxa"/>
          </w:tcPr>
          <w:p w14:paraId="251C62D7" w14:textId="77777777" w:rsidR="00B738B4" w:rsidRDefault="00A947DA">
            <w:r>
              <w:t>Error</w:t>
            </w:r>
          </w:p>
        </w:tc>
        <w:tc>
          <w:tcPr>
            <w:tcW w:w="1728" w:type="dxa"/>
          </w:tcPr>
          <w:p w14:paraId="4D08A2CE" w14:textId="77777777" w:rsidR="00B738B4" w:rsidRDefault="00A947DA">
            <w:r>
              <w:t>Error shown</w:t>
            </w:r>
          </w:p>
        </w:tc>
        <w:tc>
          <w:tcPr>
            <w:tcW w:w="1728" w:type="dxa"/>
          </w:tcPr>
          <w:p w14:paraId="5F5A845D" w14:textId="77777777" w:rsidR="00B738B4" w:rsidRDefault="00A947DA">
            <w:r>
              <w:t>Pass</w:t>
            </w:r>
          </w:p>
        </w:tc>
      </w:tr>
    </w:tbl>
    <w:p w14:paraId="1BC56E97" w14:textId="77777777" w:rsidR="00B738B4" w:rsidRDefault="00A947DA">
      <w:pPr>
        <w:pStyle w:val="1"/>
      </w:pPr>
      <w:r>
        <w:t>6. UI/UX тестування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38B4" w14:paraId="4A67F2D9" w14:textId="77777777" w:rsidTr="00FD0D12">
        <w:tc>
          <w:tcPr>
            <w:tcW w:w="1728" w:type="dxa"/>
          </w:tcPr>
          <w:p w14:paraId="00306A41" w14:textId="77777777" w:rsidR="00B738B4" w:rsidRDefault="00A947DA">
            <w:r>
              <w:t>Пристрій</w:t>
            </w:r>
          </w:p>
        </w:tc>
        <w:tc>
          <w:tcPr>
            <w:tcW w:w="1728" w:type="dxa"/>
          </w:tcPr>
          <w:p w14:paraId="5C68F975" w14:textId="77777777" w:rsidR="00B738B4" w:rsidRDefault="00A947DA">
            <w:r>
              <w:t>Проблема</w:t>
            </w:r>
          </w:p>
        </w:tc>
        <w:tc>
          <w:tcPr>
            <w:tcW w:w="1728" w:type="dxa"/>
          </w:tcPr>
          <w:p w14:paraId="4236E009" w14:textId="77777777" w:rsidR="00B738B4" w:rsidRDefault="00A947DA">
            <w:r>
              <w:t>Очікування</w:t>
            </w:r>
          </w:p>
        </w:tc>
        <w:tc>
          <w:tcPr>
            <w:tcW w:w="1728" w:type="dxa"/>
          </w:tcPr>
          <w:p w14:paraId="4E3D9C06" w14:textId="77777777" w:rsidR="00B738B4" w:rsidRDefault="00A947DA">
            <w:r>
              <w:t>Фактично</w:t>
            </w:r>
          </w:p>
        </w:tc>
        <w:tc>
          <w:tcPr>
            <w:tcW w:w="1728" w:type="dxa"/>
          </w:tcPr>
          <w:p w14:paraId="2C977B75" w14:textId="77777777" w:rsidR="00B738B4" w:rsidRDefault="00A947DA">
            <w:r>
              <w:t>Статус</w:t>
            </w:r>
          </w:p>
        </w:tc>
      </w:tr>
      <w:tr w:rsidR="00B738B4" w14:paraId="611524DD" w14:textId="77777777" w:rsidTr="00FD0D12">
        <w:tc>
          <w:tcPr>
            <w:tcW w:w="1728" w:type="dxa"/>
          </w:tcPr>
          <w:p w14:paraId="10DC4348" w14:textId="77777777" w:rsidR="00B738B4" w:rsidRDefault="00A947DA">
            <w:r>
              <w:t>Android</w:t>
            </w:r>
          </w:p>
        </w:tc>
        <w:tc>
          <w:tcPr>
            <w:tcW w:w="1728" w:type="dxa"/>
          </w:tcPr>
          <w:p w14:paraId="6D0DC977" w14:textId="77777777" w:rsidR="00B738B4" w:rsidRDefault="00A947DA">
            <w:r>
              <w:t>Button misalignment</w:t>
            </w:r>
          </w:p>
        </w:tc>
        <w:tc>
          <w:tcPr>
            <w:tcW w:w="1728" w:type="dxa"/>
          </w:tcPr>
          <w:p w14:paraId="44F6CFCB" w14:textId="77777777" w:rsidR="00B738B4" w:rsidRDefault="00A947DA">
            <w:r>
              <w:t>Centered</w:t>
            </w:r>
          </w:p>
        </w:tc>
        <w:tc>
          <w:tcPr>
            <w:tcW w:w="1728" w:type="dxa"/>
          </w:tcPr>
          <w:p w14:paraId="4B8E786F" w14:textId="77777777" w:rsidR="00B738B4" w:rsidRDefault="00A947DA">
            <w:r>
              <w:t>Shifted</w:t>
            </w:r>
          </w:p>
        </w:tc>
        <w:tc>
          <w:tcPr>
            <w:tcW w:w="1728" w:type="dxa"/>
          </w:tcPr>
          <w:p w14:paraId="33AF246C" w14:textId="77777777" w:rsidR="00B738B4" w:rsidRDefault="00A947DA">
            <w:r>
              <w:t>Fail</w:t>
            </w:r>
          </w:p>
        </w:tc>
      </w:tr>
      <w:tr w:rsidR="00B738B4" w14:paraId="45612ABF" w14:textId="77777777" w:rsidTr="00FD0D12">
        <w:tc>
          <w:tcPr>
            <w:tcW w:w="1728" w:type="dxa"/>
          </w:tcPr>
          <w:p w14:paraId="03342621" w14:textId="77777777" w:rsidR="00B738B4" w:rsidRDefault="00A947DA">
            <w:r>
              <w:lastRenderedPageBreak/>
              <w:t>Android</w:t>
            </w:r>
          </w:p>
        </w:tc>
        <w:tc>
          <w:tcPr>
            <w:tcW w:w="1728" w:type="dxa"/>
          </w:tcPr>
          <w:p w14:paraId="02A76C6D" w14:textId="77777777" w:rsidR="00B738B4" w:rsidRDefault="00A947DA">
            <w:r>
              <w:t>Form overflow</w:t>
            </w:r>
          </w:p>
        </w:tc>
        <w:tc>
          <w:tcPr>
            <w:tcW w:w="1728" w:type="dxa"/>
          </w:tcPr>
          <w:p w14:paraId="6BF73A0F" w14:textId="77777777" w:rsidR="00B738B4" w:rsidRDefault="00A947DA">
            <w:r>
              <w:t>Fit screen</w:t>
            </w:r>
          </w:p>
        </w:tc>
        <w:tc>
          <w:tcPr>
            <w:tcW w:w="1728" w:type="dxa"/>
          </w:tcPr>
          <w:p w14:paraId="067B4596" w14:textId="77777777" w:rsidR="00B738B4" w:rsidRDefault="00A947DA">
            <w:r>
              <w:t>Overflowing</w:t>
            </w:r>
          </w:p>
        </w:tc>
        <w:tc>
          <w:tcPr>
            <w:tcW w:w="1728" w:type="dxa"/>
          </w:tcPr>
          <w:p w14:paraId="42294C4E" w14:textId="77777777" w:rsidR="00B738B4" w:rsidRDefault="00A947DA">
            <w:r>
              <w:t>Fail</w:t>
            </w:r>
          </w:p>
        </w:tc>
      </w:tr>
      <w:tr w:rsidR="00B738B4" w14:paraId="66A71C0F" w14:textId="77777777" w:rsidTr="00FD0D12">
        <w:tc>
          <w:tcPr>
            <w:tcW w:w="1728" w:type="dxa"/>
          </w:tcPr>
          <w:p w14:paraId="3BB1B622" w14:textId="77777777" w:rsidR="00B738B4" w:rsidRDefault="00A947DA">
            <w:r>
              <w:t>iPhone</w:t>
            </w:r>
          </w:p>
        </w:tc>
        <w:tc>
          <w:tcPr>
            <w:tcW w:w="1728" w:type="dxa"/>
          </w:tcPr>
          <w:p w14:paraId="2BA4FA8A" w14:textId="77777777" w:rsidR="00B738B4" w:rsidRDefault="00A947DA">
            <w:r>
              <w:t>Layout OK</w:t>
            </w:r>
          </w:p>
        </w:tc>
        <w:tc>
          <w:tcPr>
            <w:tcW w:w="1728" w:type="dxa"/>
          </w:tcPr>
          <w:p w14:paraId="732C3ED8" w14:textId="77777777" w:rsidR="00B738B4" w:rsidRDefault="00A947DA">
            <w:r>
              <w:t>Readable</w:t>
            </w:r>
          </w:p>
        </w:tc>
        <w:tc>
          <w:tcPr>
            <w:tcW w:w="1728" w:type="dxa"/>
          </w:tcPr>
          <w:p w14:paraId="0373E5F3" w14:textId="77777777" w:rsidR="00B738B4" w:rsidRDefault="00A947DA">
            <w:r>
              <w:t>OK</w:t>
            </w:r>
          </w:p>
        </w:tc>
        <w:tc>
          <w:tcPr>
            <w:tcW w:w="1728" w:type="dxa"/>
          </w:tcPr>
          <w:p w14:paraId="104949F6" w14:textId="77777777" w:rsidR="00B738B4" w:rsidRDefault="00A947DA">
            <w:r>
              <w:t>Pass</w:t>
            </w:r>
          </w:p>
        </w:tc>
      </w:tr>
      <w:tr w:rsidR="00B738B4" w14:paraId="54D5F729" w14:textId="77777777" w:rsidTr="00FD0D12">
        <w:tc>
          <w:tcPr>
            <w:tcW w:w="1728" w:type="dxa"/>
          </w:tcPr>
          <w:p w14:paraId="33EC6668" w14:textId="77777777" w:rsidR="00B738B4" w:rsidRDefault="00A947DA">
            <w:r>
              <w:t>Desktop</w:t>
            </w:r>
          </w:p>
        </w:tc>
        <w:tc>
          <w:tcPr>
            <w:tcW w:w="1728" w:type="dxa"/>
          </w:tcPr>
          <w:p w14:paraId="0F218065" w14:textId="77777777" w:rsidR="00B738B4" w:rsidRDefault="00A947DA">
            <w:r>
              <w:t>No issues</w:t>
            </w:r>
          </w:p>
        </w:tc>
        <w:tc>
          <w:tcPr>
            <w:tcW w:w="1728" w:type="dxa"/>
          </w:tcPr>
          <w:p w14:paraId="134769A7" w14:textId="77777777" w:rsidR="00B738B4" w:rsidRDefault="00A947DA">
            <w:r>
              <w:t>Responsive</w:t>
            </w:r>
          </w:p>
        </w:tc>
        <w:tc>
          <w:tcPr>
            <w:tcW w:w="1728" w:type="dxa"/>
          </w:tcPr>
          <w:p w14:paraId="35ACDFAB" w14:textId="77777777" w:rsidR="00B738B4" w:rsidRDefault="00A947DA">
            <w:r>
              <w:t>OK</w:t>
            </w:r>
          </w:p>
        </w:tc>
        <w:tc>
          <w:tcPr>
            <w:tcW w:w="1728" w:type="dxa"/>
          </w:tcPr>
          <w:p w14:paraId="440D7F35" w14:textId="77777777" w:rsidR="00B738B4" w:rsidRDefault="00A947DA">
            <w:r>
              <w:t>Pass</w:t>
            </w:r>
          </w:p>
        </w:tc>
      </w:tr>
    </w:tbl>
    <w:p w14:paraId="2F77B0BE" w14:textId="77777777" w:rsidR="00B738B4" w:rsidRDefault="00A947DA">
      <w:pPr>
        <w:pStyle w:val="1"/>
      </w:pPr>
      <w:r>
        <w:t>7. Висновок</w:t>
      </w:r>
    </w:p>
    <w:p w14:paraId="1DC4427D" w14:textId="77777777" w:rsidR="00B738B4" w:rsidRDefault="00A947DA">
      <w:r>
        <w:t>Платіжний модуль функціонує коректно за результатами smoke-тестування. Виявлено UI/UX проблеми на Android-пристроях, що впливають на зручність використання. Рекомендовано виправити адаптивні стилі CSS.</w:t>
      </w:r>
    </w:p>
    <w:sectPr w:rsidR="00B738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554633">
    <w:abstractNumId w:val="8"/>
  </w:num>
  <w:num w:numId="2" w16cid:durableId="1238831323">
    <w:abstractNumId w:val="6"/>
  </w:num>
  <w:num w:numId="3" w16cid:durableId="157890004">
    <w:abstractNumId w:val="5"/>
  </w:num>
  <w:num w:numId="4" w16cid:durableId="1032026411">
    <w:abstractNumId w:val="4"/>
  </w:num>
  <w:num w:numId="5" w16cid:durableId="2032606185">
    <w:abstractNumId w:val="7"/>
  </w:num>
  <w:num w:numId="6" w16cid:durableId="67504621">
    <w:abstractNumId w:val="3"/>
  </w:num>
  <w:num w:numId="7" w16cid:durableId="1274359082">
    <w:abstractNumId w:val="2"/>
  </w:num>
  <w:num w:numId="8" w16cid:durableId="2010134866">
    <w:abstractNumId w:val="1"/>
  </w:num>
  <w:num w:numId="9" w16cid:durableId="148007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BE2"/>
    <w:rsid w:val="00A947DA"/>
    <w:rsid w:val="00AA1D8D"/>
    <w:rsid w:val="00B47730"/>
    <w:rsid w:val="00B738B4"/>
    <w:rsid w:val="00CB0664"/>
    <w:rsid w:val="00D13EBB"/>
    <w:rsid w:val="00FC693F"/>
    <w:rsid w:val="00FD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E8A0E8"/>
  <w14:defaultImageDpi w14:val="300"/>
  <w15:docId w15:val="{11BDEB0B-CF8E-4E8C-8B57-FAAD52CA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964</Words>
  <Characters>551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angelinapopik26@outlook.com</cp:lastModifiedBy>
  <cp:revision>3</cp:revision>
  <dcterms:created xsi:type="dcterms:W3CDTF">2026-05-11T15:59:00Z</dcterms:created>
  <dcterms:modified xsi:type="dcterms:W3CDTF">2026-05-11T15:59:00Z</dcterms:modified>
  <cp:category/>
</cp:coreProperties>
</file>